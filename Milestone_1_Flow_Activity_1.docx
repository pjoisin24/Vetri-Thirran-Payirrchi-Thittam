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TASK INITIATION</w:t>
      </w:r>
    </w:p>
    <w:p>
      <w:pPr>
        <w:jc w:val="center"/>
      </w:pPr>
      <w:r>
        <w:rPr>
          <w:b/>
          <w:sz w:val="24"/>
        </w:rPr>
        <w:t>Milestone 1: Flow – Activity 1</w:t>
      </w:r>
    </w:p>
    <w:p>
      <w:r>
        <w:rPr>
          <w:b/>
          <w:sz w:val="26"/>
        </w:rPr>
        <w:t>Create a Flow to Create Catalog Task</w:t>
      </w:r>
    </w:p>
    <w:p>
      <w:pPr>
        <w:pStyle w:val="ListNumber"/>
      </w:pPr>
      <w:r>
        <w:t>Open ServiceNow.</w:t>
      </w:r>
    </w:p>
    <w:p>
      <w:pPr>
        <w:pStyle w:val="ListNumber"/>
      </w:pPr>
      <w:r>
        <w:t>Click on All and search for Flow Designer.</w:t>
      </w:r>
    </w:p>
    <w:p>
      <w:pPr>
        <w:pStyle w:val="ListNumber"/>
      </w:pPr>
      <w:r>
        <w:t>Click on Flow Designer under Process Automation.</w:t>
      </w:r>
    </w:p>
    <w:p>
      <w:pPr>
        <w:pStyle w:val="ListNumber"/>
      </w:pPr>
      <w:r>
        <w:t>After opening Flow Designer, click New and select Flow.</w:t>
      </w:r>
    </w:p>
    <w:p>
      <w:pPr>
        <w:pStyle w:val="ListNumber"/>
      </w:pPr>
      <w:r>
        <w:t>Under Flow Properties, give Flow Name as “Standard laptop task”.</w:t>
      </w:r>
    </w:p>
    <w:p>
      <w:pPr>
        <w:pStyle w:val="ListNumber"/>
      </w:pPr>
      <w:r>
        <w:t>Application should be Global.</w:t>
      </w:r>
    </w:p>
    <w:p>
      <w:pPr>
        <w:pStyle w:val="ListNumber"/>
      </w:pPr>
      <w:r>
        <w:t>Select Run user as “System user”.</w:t>
      </w:r>
    </w:p>
    <w:p>
      <w:pPr>
        <w:pStyle w:val="ListNumber"/>
      </w:pPr>
      <w:r>
        <w:t>Click on Submit.</w:t>
      </w:r>
    </w:p>
    <w:p>
      <w:pPr>
        <w:pStyle w:val="ListNumber"/>
      </w:pPr>
      <w:r>
        <w:t>Click on Add a trigger.</w:t>
      </w:r>
    </w:p>
    <w:p>
      <w:pPr>
        <w:pStyle w:val="ListNumber"/>
      </w:pPr>
      <w:r>
        <w:t>Search for “Service Catalog” and select it.</w:t>
      </w:r>
    </w:p>
    <w:p>
      <w:pPr>
        <w:pStyle w:val="ListNumber"/>
      </w:pPr>
      <w:r>
        <w:t>Click on Done.</w:t>
      </w:r>
    </w:p>
    <w:p>
      <w:pPr>
        <w:pStyle w:val="ListNumber"/>
      </w:pPr>
      <w:r>
        <w:t>Under Actions, click on Add an action.</w:t>
      </w:r>
    </w:p>
    <w:p>
      <w:pPr>
        <w:pStyle w:val="ListNumber"/>
      </w:pPr>
      <w:r>
        <w:t>Search for “Create Catalog Task” and select it.</w:t>
      </w:r>
    </w:p>
    <w:p>
      <w:pPr>
        <w:pStyle w:val="ListNumber"/>
      </w:pPr>
      <w:r>
        <w:t>Select Action as Create Catalog Task.</w:t>
      </w:r>
    </w:p>
    <w:p>
      <w:pPr>
        <w:pStyle w:val="ListNumber"/>
      </w:pPr>
      <w:r>
        <w:t>Drag and drop the Requested Item Record in the Request item field.</w:t>
      </w:r>
    </w:p>
    <w:p>
      <w:pPr>
        <w:pStyle w:val="ListNumber"/>
      </w:pPr>
      <w:r>
        <w:t>The Table will be auto-populated as Catalog Task.</w:t>
      </w:r>
    </w:p>
    <w:p>
      <w:pPr>
        <w:pStyle w:val="ListNumber"/>
      </w:pPr>
      <w:r>
        <w:t>Enter Short Description as “Laptop need to Configured”.</w:t>
      </w:r>
    </w:p>
    <w:p>
      <w:pPr>
        <w:pStyle w:val="ListNumber"/>
      </w:pPr>
      <w:r>
        <w:t>Click on Add field value.</w:t>
      </w:r>
    </w:p>
    <w:p>
      <w:pPr>
        <w:pStyle w:val="ListNumber"/>
      </w:pPr>
      <w:r>
        <w:t>Select Description field and enter “Laptop need to Configured”.</w:t>
      </w:r>
    </w:p>
    <w:p>
      <w:pPr>
        <w:pStyle w:val="ListNumber"/>
      </w:pPr>
      <w:r>
        <w:t>Select Assignment group field and choose “Hardware”.</w:t>
      </w:r>
    </w:p>
    <w:p>
      <w:pPr>
        <w:pStyle w:val="ListNumber"/>
      </w:pPr>
      <w:r>
        <w:t>Select Approval field and choose “Approved”.</w:t>
      </w:r>
    </w:p>
    <w:p>
      <w:pPr>
        <w:pStyle w:val="ListNumber"/>
      </w:pPr>
      <w:r>
        <w:t>Leave the remaining fields as default and click Done.</w:t>
      </w:r>
    </w:p>
    <w:p>
      <w:pPr>
        <w:pStyle w:val="ListNumber"/>
      </w:pPr>
      <w:r>
        <w:t>Click Save the Flow.</w:t>
      </w:r>
    </w:p>
    <w:p>
      <w:pPr>
        <w:pStyle w:val="ListNumber"/>
      </w:pPr>
      <w:r>
        <w:t>Click Activate and click Activate again to confirm.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